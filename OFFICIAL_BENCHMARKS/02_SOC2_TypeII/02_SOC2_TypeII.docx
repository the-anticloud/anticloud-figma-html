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2026-10-02T09:46:21.075886Z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be070621a178d59cb4d8b28727042a6005bf22652e6370ea79a6557fae933a02 |</w:t>
      </w:r>
    </w:p>
    <w:p>
      <w:r>
        <w:t>| Timestamp UTC | 2026-10-02T09:46:21.075886Z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