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2026-10-02T09:46:25.802636Z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0d26f6ba86084babe412b209098d12ab9f496a705cb0326d85c133939a2ce1c2 |</w:t>
      </w:r>
    </w:p>
    <w:p>
      <w:r>
        <w:t>| Timestamp UTC | 2026-10-02T09:46:25.802636Z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