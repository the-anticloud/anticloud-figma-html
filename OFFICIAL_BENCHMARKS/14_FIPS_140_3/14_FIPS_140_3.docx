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2026-10-02T09:46:23.700891Z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f4a5f031e876837ce2203041a667df695d562268ab6f6c0de6d5021bab1516b3 |</w:t>
      </w:r>
    </w:p>
    <w:p>
      <w:r>
        <w:t>| Timestamp UTC | 2026-10-02T09:46:23.700891Z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