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2026-10-02T09:46:25.159749Z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ffea10553901256b0df12d835847971088e35b9ec0a86fd83b499283772ea776 |</w:t>
      </w:r>
    </w:p>
    <w:p>
      <w:r>
        <w:t>| Timestamp UTC | 2026-10-02T09:46:25.159749Z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