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2026-10-02T09:46:22.051754Z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9d1355bec05ed17c0b008c57dbe2db5285899d3f272e68867c4826f0fe4f24e5 |</w:t>
      </w:r>
    </w:p>
    <w:p>
      <w:r>
        <w:t>| Timestamp UTC | 2026-10-02T09:46:22.051754Z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