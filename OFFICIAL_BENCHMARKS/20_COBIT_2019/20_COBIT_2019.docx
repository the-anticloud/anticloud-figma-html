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2026-10-02T09:46:25.002111Z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e22bf0aa3f1bc97d82d5fd1c043d03960f180c6446dd79ec8d5d008d6a2173b5 |</w:t>
      </w:r>
    </w:p>
    <w:p>
      <w:r>
        <w:t>| Timestamp UTC | 2026-10-02T09:46:25.002111Z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