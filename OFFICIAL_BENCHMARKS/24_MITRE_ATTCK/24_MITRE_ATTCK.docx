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2026-10-02T09:46:25.633731Z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0bc5b6e19e367043862c5d6c709f4c44e5cd3638ac3c982f9d3210691b4b01a4 |</w:t>
      </w:r>
    </w:p>
    <w:p>
      <w:r>
        <w:t>| Timestamp UTC | 2026-10-02T09:46:25.633731Z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