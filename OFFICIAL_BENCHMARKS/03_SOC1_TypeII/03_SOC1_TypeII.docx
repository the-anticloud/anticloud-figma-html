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2026-10-02T09:46:21.311270Z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d01bd49f14379b7dd577b3bc8683d844a34682b02ff69f165e1c3a16ff221085 |</w:t>
      </w:r>
    </w:p>
    <w:p>
      <w:r>
        <w:t>| Timestamp UTC | 2026-10-02T09:46:21.311270Z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