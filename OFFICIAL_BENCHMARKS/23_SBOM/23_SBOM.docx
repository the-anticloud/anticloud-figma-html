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2026-10-02T09:46:25.464653Z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413f8f8aa206cb12b23bbf326e91aa7321154ee4e911020563bacf62fc90bd65 |</w:t>
      </w:r>
    </w:p>
    <w:p>
      <w:r>
        <w:t>| Timestamp UTC | 2026-10-02T09:46:25.464653Z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