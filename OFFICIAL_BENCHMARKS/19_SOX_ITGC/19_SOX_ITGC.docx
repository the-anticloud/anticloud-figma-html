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2026-10-02T09:46:24.723412Z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35b57a4be80acdc3b7732a11245c4a9700dcdf2c09b06f6ec0278c1a5043b84a |</w:t>
      </w:r>
    </w:p>
    <w:p>
      <w:r>
        <w:t>| Timestamp UTC | 2026-10-02T09:46:24.723412Z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