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2026-10-02T09:46:22.785536Z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f1cd8afd22d60000f9b8ffae27f1845130cd494e498e57e13bd19daad1fcef48 |</w:t>
      </w:r>
    </w:p>
    <w:p>
      <w:r>
        <w:t>| Timestamp UTC | 2026-10-02T09:46:22.785536Z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