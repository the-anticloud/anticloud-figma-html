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FIGMA_HTML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./figma_html_binary \</w:t>
      </w:r>
    </w:p>
    <w:p>
      <w:r>
        <w:t>--manifest ./figma_html_build_manifest.json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