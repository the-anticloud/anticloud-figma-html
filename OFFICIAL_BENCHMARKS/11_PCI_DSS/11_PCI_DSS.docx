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2026-10-02T09:46:23.191717Z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ece8b6950435d67611ba956072482af32c81a7320d821b368fe01345b9953eaa |</w:t>
      </w:r>
    </w:p>
    <w:p>
      <w:r>
        <w:t>| Timestamp UTC | 2026-10-02T09:46:23.191717Z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