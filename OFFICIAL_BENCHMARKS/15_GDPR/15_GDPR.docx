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2026-10-02T09:46:23.863365Z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dbe351932ff2934ddfa3ed5b29be52d1970f73f597e220ce5a79571586721067 |</w:t>
      </w:r>
    </w:p>
    <w:p>
      <w:r>
        <w:t>| Timestamp UTC | 2026-10-02T09:46:23.863365Z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