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2026-10-02T09:46:21.601116Z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27ff4b1fa875592843bad3e09cd8e047950e2eadff21b057488283394c7918e1 |</w:t>
      </w:r>
    </w:p>
    <w:p>
      <w:r>
        <w:t>| Timestamp UTC | 2026-10-02T09:46:21.601116Z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