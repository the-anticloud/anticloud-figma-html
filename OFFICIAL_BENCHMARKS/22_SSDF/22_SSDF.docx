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2026-10-02T09:46:25.311179Z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85e98d06c7f74170864a26290cce39dd53dc216126c05e9dded60ad775825891 |</w:t>
      </w:r>
    </w:p>
    <w:p>
      <w:r>
        <w:t>| Timestamp UTC | 2026-10-02T09:46:25.311179Z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