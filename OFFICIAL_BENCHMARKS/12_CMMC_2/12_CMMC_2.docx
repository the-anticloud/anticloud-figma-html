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2026-10-02T09:46:23.349000Z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bf3df8f77c8905f5b21426df1b884a01f9644c640e27edcf2b9551a31db76cd1 |</w:t>
      </w:r>
    </w:p>
    <w:p>
      <w:r>
        <w:t>| Timestamp UTC | 2026-10-02T09:46:23.349000Z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