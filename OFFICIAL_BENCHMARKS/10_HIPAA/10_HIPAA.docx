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2026-10-02T09:46:23.010425Z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e0b2ff21cb2e0b83f59673b9ea7137c7bff438949c6102c6bf4d45a691b0f78f |</w:t>
      </w:r>
    </w:p>
    <w:p>
      <w:r>
        <w:t>| Timestamp UTC | 2026-10-02T09:46:23.010425Z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