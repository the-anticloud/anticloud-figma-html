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2026-10-02T09:46:25.979526Z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1ae00e2197616eb3165b0737d51419d23fa6eb4b2e77955d788aec0705edb080 |</w:t>
      </w:r>
    </w:p>
    <w:p>
      <w:r>
        <w:t>| Timestamp UTC | 2026-10-02T09:46:25.979526Z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