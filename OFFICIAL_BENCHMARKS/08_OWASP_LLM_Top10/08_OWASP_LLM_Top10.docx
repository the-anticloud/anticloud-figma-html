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2026-10-02T09:46:22.575484Z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2b796d629194fd23594603a73f63c5242b0cab0b4f3ee7f15f81cf54fb838014 |</w:t>
      </w:r>
    </w:p>
    <w:p>
      <w:r>
        <w:t>| Timestamp UTC | 2026-10-02T09:46:22.575484Z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