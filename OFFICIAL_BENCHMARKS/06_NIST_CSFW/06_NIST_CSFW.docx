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2026-10-02T09:46:22.219174Z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d529c48a35ec0fa7f430e00ad028dc54cca3106dd613010d1c6647b7832bb5f8 |</w:t>
      </w:r>
    </w:p>
    <w:p>
      <w:r>
        <w:t>| Timestamp UTC | 2026-10-02T09:46:22.219174Z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