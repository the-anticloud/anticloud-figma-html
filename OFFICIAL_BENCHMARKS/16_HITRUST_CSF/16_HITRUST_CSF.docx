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2026-10-02T09:46:24.109877Z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bd804a12d805898ce9a8805b37be8ddddee38fbbbd5d28f0b12109ee54434ac3 |</w:t>
      </w:r>
    </w:p>
    <w:p>
      <w:r>
        <w:t>| Timestamp UTC | 2026-10-02T09:46:24.109877Z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