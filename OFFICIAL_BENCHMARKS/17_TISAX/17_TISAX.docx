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2026-10-02T09:46:24.318267Z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a8cb296b94aa0a343da51dd58930d49bc050d482564ab2a83ef79b79a77c4a62 |</w:t>
      </w:r>
    </w:p>
    <w:p>
      <w:r>
        <w:t>| Timestamp UTC | 2026-10-02T09:46:24.318267Z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